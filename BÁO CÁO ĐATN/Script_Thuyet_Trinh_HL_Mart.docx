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92E4" w14:textId="77777777" w:rsidR="0096291A" w:rsidRPr="0096291A" w:rsidRDefault="0096291A" w:rsidP="0096291A">
      <w:pPr>
        <w:spacing w:line="0" w:lineRule="atLeast"/>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Mở đầu</w:t>
      </w:r>
    </w:p>
    <w:p w14:paraId="6E5C648F" w14:textId="4221FA9A" w:rsidR="0096291A" w:rsidRPr="0096291A" w:rsidRDefault="00FD3725"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725">
        <w:rPr>
          <w:rFonts w:ascii="Times New Roman" w:hAnsi="Times New Roman" w:cs="Times New Roman"/>
          <w:szCs w:val="24"/>
        </w:rPr>
        <w:t>Kính thưa thầy Chủ tịch hội đồng và các thầy trong hội đồng, thưa toàn thể các bạn</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6291A"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 tên là </w:t>
      </w:r>
      <w:r w:rsidR="0096291A"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Phạm Nhật Anh</w:t>
      </w:r>
      <w:r w:rsidR="0096291A"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sinh viên lớp … Hôm nay, em xin trân trọng được trình bày đồ án tốt nghiệp của mình với đề tài:</w:t>
      </w:r>
      <w:r w:rsidR="0096291A"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96291A"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website bán hàng trực tuyến của gia đình – HL-Mart.”</w:t>
      </w:r>
    </w:p>
    <w:p w14:paraId="3011EDCB" w14:textId="77777777" w:rsidR="00C3436C" w:rsidRDefault="00C3436C" w:rsidP="00C3436C">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36C">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Trong thời đại công nghệ số phát triển mạnh mẽ, đặc biệt là sau đại dịch COVID-19, hành vi tiêu dùng của người dân đã thay đổi rõ rệt. Người tiêu dùng ngày nay có xu hướng chuyển từ mua sắm trực tiếp sang mua sắm online vì sự tiện lợi, nhanh chóng và an toàn. </w:t>
      </w:r>
    </w:p>
    <w:p w14:paraId="5FFF9787" w14:textId="280AEBC3" w:rsidR="00C3436C" w:rsidRPr="00C3436C" w:rsidRDefault="00C3436C" w:rsidP="00C3436C">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36C">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Theo báo cáo E-conomy SEA 2024, hơn 94% người Việt sử dụng Internet đã từng mua hàng trực tuyến</w:t>
      </w:r>
      <w:r>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A78FD" w:rsidRPr="002A78FD">
        <w:t xml:space="preserve"> </w:t>
      </w:r>
      <w:r w:rsidR="002A78FD" w:rsidRPr="002A78FD">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Sự chuyển dịch này đã tạo điều kiện thuận lợi cho các doanh nghiệp, cá nhân và hộ kinh doanh nhỏ tận dụng Internet để tiếp cận khách hàng</w:t>
      </w:r>
    </w:p>
    <w:p w14:paraId="6B64F054" w14:textId="77777777" w:rsidR="00C3436C" w:rsidRPr="00C3436C" w:rsidRDefault="00C3436C" w:rsidP="00C3436C">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36C">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Tuy nhiên, với các hộ kinh doanh nhỏ, việc đưa sản phẩm lên các sàn thương mại điện tử lớn như Shopee, Tiki hay Lazada lại không hề dễ dàng. Họ thường gặp các rào cản như: thủ tục đăng ký phức tạp, phí hoa hồng và quảng cáo cao (chiếm từ 15–30%), cạnh tranh gay gắt, và đòi hỏi kỹ năng công nghệ mà không phải ai cũng có.</w:t>
      </w:r>
    </w:p>
    <w:p w14:paraId="1A64C200" w14:textId="77777777" w:rsidR="00C3436C" w:rsidRPr="00C3436C" w:rsidRDefault="00C3436C" w:rsidP="00C3436C">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36C">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Từ thực tế đó, em đã xây dựng HL-Mart – một hệ thống website bán hàng trực tuyến dành riêng cho các hộ gia đình. HL-Mart không chỉ là một trang bán hàng, mà là giải pháp toàn diện, đơn giản và tiết kiệm. Hệ thống hỗ trợ đầy đủ các chức năng như quản lý sản phẩm, đơn hàng, khách hàng, thanh toán, khuyến mãi và báo cáo. Qua đó giúp các hộ kinh doanh nhỏ dễ dàng bán hàng online theo cách của riêng mình, mà không còn phụ thuộc vào các sàn thương mại điện tử lớn.</w:t>
      </w:r>
    </w:p>
    <w:p w14:paraId="6AD779C1" w14:textId="77777777" w:rsidR="0096291A" w:rsidRPr="0096291A" w:rsidRDefault="00000000"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57F151A">
          <v:rect id="_x0000_i1025" style="width:0;height:1.5pt" o:hralign="center" o:hrstd="t" o:hr="t" fillcolor="#a0a0a0" stroked="f"/>
        </w:pict>
      </w:r>
    </w:p>
    <w:p w14:paraId="6766CB49" w14:textId="77777777" w:rsidR="0096291A" w:rsidRPr="0096291A" w:rsidRDefault="0096291A" w:rsidP="0096291A">
      <w:pPr>
        <w:spacing w:line="0" w:lineRule="atLeast"/>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Mục tiêu đề tài</w:t>
      </w:r>
    </w:p>
    <w:p w14:paraId="6D919831" w14:textId="77777777" w:rsidR="0096291A" w:rsidRPr="0096291A" w:rsidRDefault="0096291A"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Mục tiêu chính của hệ thống HL-Mart là tạo ra một nền tảng thương mại điện tử </w:t>
      </w: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 nhưng hiệu quả</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hướng đến các hộ kinh doanh nhỏ – bán hàng tại nhà, bán đồ gia dụng, thực phẩm, sản phẩm tự làm…</w:t>
      </w:r>
    </w:p>
    <w:p w14:paraId="0588867E" w14:textId="77777777" w:rsidR="0096291A" w:rsidRPr="0096291A" w:rsidRDefault="0096291A"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cần đảm bảo các chức năng cốt lõi như:</w:t>
      </w:r>
    </w:p>
    <w:p w14:paraId="619C3875" w14:textId="77777777" w:rsidR="0096291A" w:rsidRPr="0096291A" w:rsidRDefault="0096291A" w:rsidP="0096291A">
      <w:pPr>
        <w:numPr>
          <w:ilvl w:val="0"/>
          <w:numId w:val="10"/>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sản phẩm: thêm mới, cập nhật, xóa sản phẩm linh hoạt.</w:t>
      </w:r>
    </w:p>
    <w:p w14:paraId="412ED28C" w14:textId="77777777" w:rsidR="0096291A" w:rsidRPr="0096291A" w:rsidRDefault="0096291A" w:rsidP="0096291A">
      <w:pPr>
        <w:numPr>
          <w:ilvl w:val="0"/>
          <w:numId w:val="10"/>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giỏ hàng và đơn hàng: theo dõi từ lúc khách đặt đến khi giao hàng.</w:t>
      </w:r>
    </w:p>
    <w:p w14:paraId="3C5009DE" w14:textId="77777777" w:rsidR="0096291A" w:rsidRPr="0096291A" w:rsidRDefault="0096291A" w:rsidP="0096291A">
      <w:pPr>
        <w:numPr>
          <w:ilvl w:val="0"/>
          <w:numId w:val="10"/>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Tích hợp thanh toán trực tuyến:</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qua VNPay và MoMo, thuận tiện cho khách.</w:t>
      </w:r>
    </w:p>
    <w:p w14:paraId="65976EA6" w14:textId="77777777" w:rsidR="0096291A" w:rsidRPr="0096291A" w:rsidRDefault="0096291A" w:rsidP="0096291A">
      <w:pPr>
        <w:numPr>
          <w:ilvl w:val="0"/>
          <w:numId w:val="10"/>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Phân quyền người dùng:</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gồm khách hàng và quản trị viên.</w:t>
      </w:r>
    </w:p>
    <w:p w14:paraId="7D7CD0CF" w14:textId="77777777" w:rsidR="0096291A" w:rsidRPr="0096291A" w:rsidRDefault="0096291A" w:rsidP="0096291A">
      <w:pPr>
        <w:numPr>
          <w:ilvl w:val="0"/>
          <w:numId w:val="10"/>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Báo cáo doanh thu, đơn hàng – hỗ trợ quản lý hiệu quả.</w:t>
      </w:r>
    </w:p>
    <w:p w14:paraId="386394BA" w14:textId="77777777" w:rsidR="0096291A" w:rsidRPr="0096291A" w:rsidRDefault="0096291A" w:rsidP="0096291A">
      <w:pPr>
        <w:numPr>
          <w:ilvl w:val="0"/>
          <w:numId w:val="10"/>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Và đặc biệt, có khả năng dự đoán số lượng hàng sẽ bán ra</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giúp người bán chủ động trong việc nhập hàng và tránh tồn kho.</w:t>
      </w:r>
    </w:p>
    <w:p w14:paraId="5F4D8367" w14:textId="77777777" w:rsidR="0096291A" w:rsidRPr="0096291A" w:rsidRDefault="0096291A"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Ngoài ra, hệ thống được thiết kế dễ dàng mở rộng, sẵn sàng tích hợp các tính năng nâng cao trong tương lai như: quản lý vận chuyển, hỗ trợ trực tuyến hay kết nối mạng xã hội để quảng bá sản phẩm.</w:t>
      </w:r>
    </w:p>
    <w:p w14:paraId="3BB6EC79" w14:textId="77777777" w:rsidR="0096291A" w:rsidRPr="0096291A" w:rsidRDefault="00000000"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7594AB5">
          <v:rect id="_x0000_i1026" style="width:0;height:1.5pt" o:hralign="center" o:hrstd="t" o:hr="t" fillcolor="#a0a0a0" stroked="f"/>
        </w:pict>
      </w:r>
    </w:p>
    <w:p w14:paraId="739AA091" w14:textId="77777777" w:rsidR="0096291A" w:rsidRDefault="0096291A" w:rsidP="0096291A">
      <w:pPr>
        <w:spacing w:line="0" w:lineRule="atLeast"/>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Phân tích yêu cầu hệ thống</w:t>
      </w:r>
    </w:p>
    <w:p w14:paraId="7D6BA3FD" w14:textId="4B8EB4CC" w:rsidR="00CC4961" w:rsidRPr="0096291A" w:rsidRDefault="00CC4961" w:rsidP="0096291A">
      <w:pPr>
        <w:spacing w:line="0" w:lineRule="atLeast"/>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961">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 quá trình khảo sát thực tế người dùng (bao gồm cả người bán trong gia đình và người mua hàng tiềm năng), em thu được những thông tin quan trọng để định hướng phát triển hệ thống website bán hàng trực tuyến phù hợp với mô</w:t>
      </w:r>
      <w:r w:rsidR="00C171D5">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4961">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hình kinh doanh hộ gia đình</w:t>
      </w:r>
    </w:p>
    <w:p w14:paraId="0E0EC6E0" w14:textId="77777777" w:rsidR="0096291A" w:rsidRPr="0096291A" w:rsidRDefault="0096291A"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hệ thống, người dùng được chia thành hai nhóm chính:</w:t>
      </w:r>
    </w:p>
    <w:p w14:paraId="67F03DF0" w14:textId="77777777" w:rsidR="0096291A" w:rsidRPr="0096291A" w:rsidRDefault="0096291A" w:rsidP="0096291A">
      <w:pPr>
        <w:numPr>
          <w:ilvl w:val="0"/>
          <w:numId w:val="11"/>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Khách hàng:</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có thể đăng ký tài khoản, đăng nhập, tìm kiếm sản phẩm, thêm vào giỏ, đặt hàng và thanh toán.</w:t>
      </w:r>
    </w:p>
    <w:p w14:paraId="068513BB" w14:textId="77777777" w:rsidR="0096291A" w:rsidRPr="0096291A" w:rsidRDefault="0096291A" w:rsidP="0096291A">
      <w:pPr>
        <w:numPr>
          <w:ilvl w:val="0"/>
          <w:numId w:val="11"/>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trị viên:</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có quyền quản lý sản phẩm, đơn hàng, người dùng, tạo mã giảm giá và theo dõi báo cáo doanh thu.</w:t>
      </w:r>
    </w:p>
    <w:p w14:paraId="3A52A3DB" w14:textId="77777777" w:rsidR="0096291A" w:rsidRDefault="0096291A"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Tất cả các hành vi và chức năng đều được phân tích kỹ lưỡng và mô tả qua </w:t>
      </w: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biểu đồ Use Case</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giúp làm rõ từng luồng tương tác trong hệ thống – đảm bảo thiết kế sát với nhu cầu thực tế.</w:t>
      </w:r>
    </w:p>
    <w:p w14:paraId="4979C782" w14:textId="77777777" w:rsidR="00CD0E0B" w:rsidRDefault="00CD0E0B"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B220FE" w14:textId="77777777" w:rsidR="00CD0E0B" w:rsidRPr="00CD0E0B" w:rsidRDefault="00CD0E0B" w:rsidP="00CD0E0B">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0E0B">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Đây là sơ đồ hoạt động mô tả quy trình mua hàng trên hệ thống HL-Mart.</w:t>
      </w:r>
    </w:p>
    <w:p w14:paraId="2FA88CD0" w14:textId="77777777" w:rsidR="00CD0E0B" w:rsidRPr="00CD0E0B" w:rsidRDefault="00CD0E0B" w:rsidP="00CD0E0B">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0E0B">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Người dùng bắt đầu bằng việc </w:t>
      </w:r>
      <w:r w:rsidRPr="00CD0E0B">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đăng nhập</w:t>
      </w:r>
      <w:r w:rsidRPr="00CD0E0B">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hoặc </w:t>
      </w:r>
      <w:r w:rsidRPr="00CD0E0B">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đăng ký</w:t>
      </w:r>
      <w:r w:rsidRPr="00CD0E0B">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sau đó </w:t>
      </w:r>
      <w:r w:rsidRPr="00CD0E0B">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tìm kiếm và chọn sản phẩm</w:t>
      </w:r>
      <w:r w:rsidRPr="00CD0E0B">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Khi chọn một sản phẩm, </w:t>
      </w:r>
      <w:r w:rsidRPr="00CD0E0B">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hiển thị thông tin chi tiết</w:t>
      </w:r>
      <w:r w:rsidRPr="00CD0E0B">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 người dùng có thể </w:t>
      </w:r>
      <w:r w:rsidRPr="00CD0E0B">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thêm vào giỏ hàng</w:t>
      </w:r>
      <w:r w:rsidRPr="00CD0E0B">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2EC78C" w14:textId="77777777" w:rsidR="00CD0E0B" w:rsidRPr="00CD0E0B" w:rsidRDefault="00CD0E0B" w:rsidP="00CD0E0B">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0E0B">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Tiếp theo, người dùng </w:t>
      </w:r>
      <w:r w:rsidRPr="00CD0E0B">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xem giỏ hàng</w:t>
      </w:r>
      <w:r w:rsidRPr="00CD0E0B">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có thể </w:t>
      </w:r>
      <w:r w:rsidRPr="00CD0E0B">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cập nhật lại sản phẩm</w:t>
      </w:r>
      <w:r w:rsidRPr="00CD0E0B">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hoặc </w:t>
      </w:r>
      <w:r w:rsidRPr="00CD0E0B">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mua thêm</w:t>
      </w:r>
      <w:r w:rsidRPr="00CD0E0B">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Khi đã sẵn sàng, họ nhấn </w:t>
      </w:r>
      <w:r w:rsidRPr="00CD0E0B">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nút thanh toán</w:t>
      </w:r>
      <w:r w:rsidRPr="00CD0E0B">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 hệ thống sẽ </w:t>
      </w:r>
      <w:r w:rsidRPr="00CD0E0B">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chuyển sang trang thanh toán</w:t>
      </w:r>
      <w:r w:rsidRPr="00CD0E0B">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C6D6F0" w14:textId="1456BE65" w:rsidR="00CD0E0B" w:rsidRPr="0096291A" w:rsidRDefault="00AC641F"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641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Quy trình này đảm bảo trải nghiệm mạch lạc và dễ mở rộng cho hệ thống bán hàng trực tuyến</w:t>
      </w:r>
    </w:p>
    <w:p w14:paraId="0F64E7DF" w14:textId="77777777" w:rsidR="0096291A" w:rsidRPr="0096291A" w:rsidRDefault="00000000"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793C770">
          <v:rect id="_x0000_i1027" style="width:0;height:1.5pt" o:hralign="center" o:hrstd="t" o:hr="t" fillcolor="#a0a0a0" stroked="f"/>
        </w:pict>
      </w:r>
    </w:p>
    <w:p w14:paraId="2D200B4A" w14:textId="77777777" w:rsidR="0096291A" w:rsidRPr="0096291A" w:rsidRDefault="0096291A" w:rsidP="0096291A">
      <w:pPr>
        <w:spacing w:line="0" w:lineRule="atLeast"/>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Thiết kế hệ thống</w:t>
      </w:r>
    </w:p>
    <w:p w14:paraId="415DCEFA" w14:textId="77777777" w:rsidR="0096291A" w:rsidRPr="0096291A" w:rsidRDefault="0096291A"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Hệ thống HL-Mart được xây dựng theo </w:t>
      </w: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hình kiến trúc 3 lớp</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gồm:</w:t>
      </w:r>
    </w:p>
    <w:p w14:paraId="46DA3665" w14:textId="77777777" w:rsidR="0096291A" w:rsidRPr="0096291A" w:rsidRDefault="0096291A" w:rsidP="0096291A">
      <w:pPr>
        <w:numPr>
          <w:ilvl w:val="0"/>
          <w:numId w:val="12"/>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Giao diện người dùng (Presentation Layer)</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sử dụng </w:t>
      </w: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ReactJS</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áp dụng mô hình SPA – Single Page Application, giúp giao diện mượt mà, phản hồi nhanh.</w:t>
      </w:r>
    </w:p>
    <w:p w14:paraId="3C6597E9" w14:textId="77777777" w:rsidR="0096291A" w:rsidRPr="0096291A" w:rsidRDefault="0096291A" w:rsidP="0096291A">
      <w:pPr>
        <w:numPr>
          <w:ilvl w:val="0"/>
          <w:numId w:val="12"/>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Xử lý nghiệp vụ (Business Logic Layer)</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dùng Laravel, tách biệt rõ ràng giữa Controller – Service – Repository.</w:t>
      </w:r>
    </w:p>
    <w:p w14:paraId="2081899B" w14:textId="77777777" w:rsidR="0096291A" w:rsidRPr="0096291A" w:rsidRDefault="0096291A" w:rsidP="0096291A">
      <w:pPr>
        <w:numPr>
          <w:ilvl w:val="0"/>
          <w:numId w:val="12"/>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Dữ liệu (Data Access Layer)</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lưu trữ bằng MySQL, các thành phần giao tiếp qua RESTful API.</w:t>
      </w:r>
    </w:p>
    <w:p w14:paraId="2488CF7C" w14:textId="77777777" w:rsidR="0096291A" w:rsidRPr="0096291A" w:rsidRDefault="0096291A"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Cơ sở dữ liệu được thiết kế với các bảng chính như: users, products, orders, order_items, vouchers,… với mối quan hệ rõ ràng, đảm bảo khả năng mở rộng và truy vấn nhanh chóng.</w:t>
      </w:r>
    </w:p>
    <w:p w14:paraId="2F8C8929" w14:textId="77777777" w:rsidR="0096291A" w:rsidRPr="0096291A" w:rsidRDefault="00000000"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B56EAAE">
          <v:rect id="_x0000_i1028" style="width:0;height:1.5pt" o:hralign="center" o:hrstd="t" o:hr="t" fillcolor="#a0a0a0" stroked="f"/>
        </w:pict>
      </w:r>
    </w:p>
    <w:p w14:paraId="3D76BDD1" w14:textId="77777777" w:rsidR="0096291A" w:rsidRPr="0096291A" w:rsidRDefault="0096291A" w:rsidP="0096291A">
      <w:pPr>
        <w:spacing w:line="0" w:lineRule="atLeast"/>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Các giải pháp nổi bật</w:t>
      </w:r>
    </w:p>
    <w:p w14:paraId="33909B30" w14:textId="77777777" w:rsidR="009B084F" w:rsidRPr="009B084F" w:rsidRDefault="009B084F" w:rsidP="009B084F">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Một trong những điểm nhấn </w:t>
      </w: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 trọng nhất</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của hệ thống HL-Mart chính là việc kết hợp giữa </w:t>
      </w: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kiến trúc hiện đại</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 </w:t>
      </w: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 trí tuệ nhân tạo (AI)</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nhằm </w:t>
      </w: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nâng cao hiệu quả kinh doanh cho các hộ gia đình</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9E582E" w14:textId="77777777" w:rsidR="009B084F" w:rsidRPr="009B084F" w:rsidRDefault="009B084F" w:rsidP="009B084F">
      <w:pPr>
        <w:numPr>
          <w:ilvl w:val="0"/>
          <w:numId w:val="17"/>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kiến trúc</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HL-Mart ứng dụng mô hình </w:t>
      </w: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ReactJS SPA kết hợp Laravel theo hướng 3 lớp (Controller – Service – Repository)</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Giải pháp này giúp:</w:t>
      </w:r>
    </w:p>
    <w:p w14:paraId="4EA9AB16" w14:textId="77777777" w:rsidR="009B084F" w:rsidRPr="009B084F" w:rsidRDefault="009B084F" w:rsidP="009B084F">
      <w:pPr>
        <w:numPr>
          <w:ilvl w:val="1"/>
          <w:numId w:val="17"/>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Tối ưu tốc độ xử lý và trải nghiệm người dùng</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nhờ giao diện mượt mà, phản hồi nhanh.</w:t>
      </w:r>
    </w:p>
    <w:p w14:paraId="5E1544AE" w14:textId="77777777" w:rsidR="009B084F" w:rsidRPr="009B084F" w:rsidRDefault="009B084F" w:rsidP="009B084F">
      <w:pPr>
        <w:numPr>
          <w:ilvl w:val="1"/>
          <w:numId w:val="17"/>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Giảm tải cho server</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dễ bảo trì và mở rộng trong tương lai.</w:t>
      </w:r>
    </w:p>
    <w:p w14:paraId="70F8B14F" w14:textId="77777777" w:rsidR="009B084F" w:rsidRPr="009B084F" w:rsidRDefault="009B084F" w:rsidP="009B084F">
      <w:pPr>
        <w:numPr>
          <w:ilvl w:val="1"/>
          <w:numId w:val="17"/>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Tách biệt frontend và backend rõ ràng</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tạo tiền đề tích hợp ứng dụng di động hoặc các dịch vụ khác.</w:t>
      </w:r>
    </w:p>
    <w:p w14:paraId="0FB70556" w14:textId="77777777" w:rsidR="009B084F" w:rsidRPr="009B084F" w:rsidRDefault="009B084F" w:rsidP="009B084F">
      <w:pPr>
        <w:numPr>
          <w:ilvl w:val="0"/>
          <w:numId w:val="17"/>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AI và dự báo bán hàng</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đây là một </w:t>
      </w: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đóng góp nổi bật, mới mẻ và có tính ứng dụng thực tiễn cao</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đặc biệt phù hợp với nhu cầu của các hộ kinh doanh nhỏ trong việc quản lý tồn kho và lên kế hoạch bán hàng.</w:t>
      </w:r>
    </w:p>
    <w:p w14:paraId="7B545B6D" w14:textId="77777777" w:rsidR="009B084F" w:rsidRPr="009B084F" w:rsidRDefault="009B084F" w:rsidP="009B084F">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sử dụng các mô hình phân tích dữ liệu như:</w:t>
      </w:r>
    </w:p>
    <w:p w14:paraId="6E4464B9" w14:textId="77777777" w:rsidR="009B084F" w:rsidRPr="009B084F" w:rsidRDefault="009B084F" w:rsidP="009B084F">
      <w:pPr>
        <w:numPr>
          <w:ilvl w:val="1"/>
          <w:numId w:val="17"/>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 (Simple Moving Average):</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Dự báo ngắn hạn bằng cách tính trung bình trượt số lượng bán.</w:t>
      </w:r>
    </w:p>
    <w:p w14:paraId="50D8FE6C" w14:textId="77777777" w:rsidR="009B084F" w:rsidRPr="009B084F" w:rsidRDefault="009B084F" w:rsidP="009B084F">
      <w:pPr>
        <w:numPr>
          <w:ilvl w:val="1"/>
          <w:numId w:val="17"/>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Forest &amp; XGBoost:</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Hai mô hình học máy mạnh mẽ giúp dự đoán chính xác hơn dựa trên nhiều yếu tố như:</w:t>
      </w:r>
    </w:p>
    <w:p w14:paraId="2FA560C2" w14:textId="77777777" w:rsidR="009B084F" w:rsidRPr="009B084F" w:rsidRDefault="009B084F" w:rsidP="009B084F">
      <w:pPr>
        <w:numPr>
          <w:ilvl w:val="2"/>
          <w:numId w:val="17"/>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Lịch sử bán hàng</w:t>
      </w:r>
    </w:p>
    <w:p w14:paraId="767DBF0D" w14:textId="77777777" w:rsidR="009B084F" w:rsidRPr="009B084F" w:rsidRDefault="009B084F" w:rsidP="009B084F">
      <w:pPr>
        <w:numPr>
          <w:ilvl w:val="2"/>
          <w:numId w:val="17"/>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Thời điểm khuyến mãi</w:t>
      </w:r>
    </w:p>
    <w:p w14:paraId="511747FD" w14:textId="77777777" w:rsidR="009B084F" w:rsidRPr="009B084F" w:rsidRDefault="009B084F" w:rsidP="009B084F">
      <w:pPr>
        <w:numPr>
          <w:ilvl w:val="2"/>
          <w:numId w:val="17"/>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Ngày lễ, mùa vụ</w:t>
      </w:r>
    </w:p>
    <w:p w14:paraId="05318EE7" w14:textId="77777777" w:rsidR="009B084F" w:rsidRPr="009B084F" w:rsidRDefault="009B084F" w:rsidP="009B084F">
      <w:pPr>
        <w:numPr>
          <w:ilvl w:val="2"/>
          <w:numId w:val="17"/>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Số lượng tồn kho</w:t>
      </w:r>
    </w:p>
    <w:p w14:paraId="5943ED29" w14:textId="77777777" w:rsidR="009B084F" w:rsidRPr="009B084F" w:rsidRDefault="009B084F" w:rsidP="009B084F">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E801ACB">
          <v:rect id="_x0000_i1049" style="width:0;height:1.5pt" o:hralign="center" o:hrstd="t" o:hr="t" fillcolor="#a0a0a0" stroked="f"/>
        </w:pict>
      </w:r>
    </w:p>
    <w:p w14:paraId="1DEE3568" w14:textId="77777777" w:rsidR="009B084F" w:rsidRPr="009B084F" w:rsidRDefault="009B084F" w:rsidP="009B084F">
      <w:pPr>
        <w:spacing w:line="0" w:lineRule="atLeast"/>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Ứng dụng AI – Dự báo bán hàng</w:t>
      </w:r>
    </w:p>
    <w:p w14:paraId="5683A5C1" w14:textId="77777777" w:rsidR="009B084F" w:rsidRPr="009B084F" w:rsidRDefault="009B084F" w:rsidP="009B084F">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Tính năng dự báo được xem là </w:t>
      </w: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giải pháp đột phá</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mang đến </w:t>
      </w: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giá trị thực tế</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 người bán:</w:t>
      </w:r>
    </w:p>
    <w:p w14:paraId="137AC830" w14:textId="77777777" w:rsidR="009B084F" w:rsidRPr="009B084F" w:rsidRDefault="009B084F" w:rsidP="009B084F">
      <w:pPr>
        <w:numPr>
          <w:ilvl w:val="0"/>
          <w:numId w:val="18"/>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Dữ liệu đầu vào</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được lấy trực tiếp từ quá trình hoạt động bán hàng thực tế.</w:t>
      </w:r>
    </w:p>
    <w:p w14:paraId="685EA291" w14:textId="77777777" w:rsidR="009B084F" w:rsidRPr="009B084F" w:rsidRDefault="009B084F" w:rsidP="009B084F">
      <w:pPr>
        <w:numPr>
          <w:ilvl w:val="0"/>
          <w:numId w:val="18"/>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Xử lý và huấn luyện</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tại backend Laravel bằng các mô hình học máy.</w:t>
      </w:r>
    </w:p>
    <w:p w14:paraId="118F794F" w14:textId="77777777" w:rsidR="009B084F" w:rsidRPr="009B084F" w:rsidRDefault="009B084F" w:rsidP="009B084F">
      <w:pPr>
        <w:numPr>
          <w:ilvl w:val="0"/>
          <w:numId w:val="18"/>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quả dự báo</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được trả về qua API và trực quan hóa dưới dạng </w:t>
      </w: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biểu đồ dễ hiểu</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trên giao diện React.</w:t>
      </w:r>
    </w:p>
    <w:p w14:paraId="482D7D00" w14:textId="77777777" w:rsidR="009B084F" w:rsidRPr="009B084F" w:rsidRDefault="009B084F" w:rsidP="009B084F">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Thông qua đó, người bán có thể:</w:t>
      </w:r>
    </w:p>
    <w:p w14:paraId="142156C6" w14:textId="77777777" w:rsidR="009B084F" w:rsidRPr="009B084F" w:rsidRDefault="009B084F" w:rsidP="009B084F">
      <w:pPr>
        <w:numPr>
          <w:ilvl w:val="0"/>
          <w:numId w:val="19"/>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Nắm bắt xu hướng tiêu thụ theo thời gian</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(ngày, tuần, tháng).</w:t>
      </w:r>
    </w:p>
    <w:p w14:paraId="5E0AA160" w14:textId="77777777" w:rsidR="009B084F" w:rsidRPr="009B084F" w:rsidRDefault="009B084F" w:rsidP="009B084F">
      <w:pPr>
        <w:numPr>
          <w:ilvl w:val="0"/>
          <w:numId w:val="19"/>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Chủ động nhập hàng, tránh tình trạng hết hàng hoặc tồn kho dư thừa.</w:t>
      </w:r>
    </w:p>
    <w:p w14:paraId="58DDC999" w14:textId="77777777" w:rsidR="009B084F" w:rsidRPr="009B084F" w:rsidRDefault="009B084F" w:rsidP="009B084F">
      <w:pPr>
        <w:numPr>
          <w:ilvl w:val="0"/>
          <w:numId w:val="19"/>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Lên kế hoạch khuyến mãi hoặc quảng bá đúng thời điểm, đúng sản phẩm.</w:t>
      </w:r>
    </w:p>
    <w:p w14:paraId="4F8BD7BC" w14:textId="77777777" w:rsidR="009B084F" w:rsidRPr="009B084F" w:rsidRDefault="009B084F" w:rsidP="009B084F">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Đây là tính năng </w:t>
      </w:r>
      <w:r w:rsidRPr="009B084F">
        <w:rPr>
          <w:rFonts w:ascii="Times New Roman" w:eastAsiaTheme="majorEastAsia" w:hAnsi="Times New Roman" w:cs="Times New Roman"/>
          <w:b/>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mang tính hỗ trợ ra quyết định</w:t>
      </w:r>
      <w:r w:rsidRPr="009B084F">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góp phần nâng cao hiệu quả kinh doanh mà rất ít hệ thống bán hàng mini hiện nay có được.</w:t>
      </w:r>
    </w:p>
    <w:p w14:paraId="05F5D396" w14:textId="77777777" w:rsidR="0096291A" w:rsidRPr="0096291A" w:rsidRDefault="00000000"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6B6FF07">
          <v:rect id="_x0000_i1030" style="width:0;height:1.5pt" o:hralign="center" o:hrstd="t" o:hr="t" fillcolor="#a0a0a0" stroked="f"/>
        </w:pict>
      </w:r>
    </w:p>
    <w:p w14:paraId="42C2DA10" w14:textId="77777777" w:rsidR="0096291A" w:rsidRPr="0096291A" w:rsidRDefault="0096291A" w:rsidP="0096291A">
      <w:pPr>
        <w:spacing w:line="0" w:lineRule="atLeast"/>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Kết luận</w:t>
      </w:r>
    </w:p>
    <w:p w14:paraId="483476F9" w14:textId="77777777" w:rsidR="0096291A" w:rsidRPr="0096291A" w:rsidRDefault="0096291A"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HL-Mart là một hệ thống bán hàng trực tuyến đơn giản, hiệu quả, dễ dùng và tối ưu cho hộ kinh doanh nhỏ.</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Hệ thống không chỉ đảm bảo các chức năng cơ bản như quản lý sản phẩm, đơn hàng, thanh toán,... mà còn có khả năng ứng dụng trí tuệ nhân tạo vào dự báo – giúp nâng cao hiệu quả kinh doanh.</w:t>
      </w:r>
    </w:p>
    <w:p w14:paraId="1FC4FC29" w14:textId="77777777" w:rsidR="0096291A" w:rsidRPr="0096291A" w:rsidRDefault="0096291A"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Hướng phát triển tiếp theo của dự án sẽ bao gồm:</w:t>
      </w:r>
    </w:p>
    <w:p w14:paraId="630A723B" w14:textId="77777777" w:rsidR="0096291A" w:rsidRPr="0096291A" w:rsidRDefault="0096291A" w:rsidP="0096291A">
      <w:pPr>
        <w:numPr>
          <w:ilvl w:val="0"/>
          <w:numId w:val="15"/>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Nâng cấp mô hình dự báo</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bằng các thuật toán nâng cao như </w:t>
      </w: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LSTM</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hoặc </w:t>
      </w: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ARIMA</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CD2A43" w14:textId="77777777" w:rsidR="0096291A" w:rsidRPr="0096291A" w:rsidRDefault="0096291A" w:rsidP="0096291A">
      <w:pPr>
        <w:numPr>
          <w:ilvl w:val="0"/>
          <w:numId w:val="15"/>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Tối ưu responsive giao diện</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để hỗ trợ tốt hơn trên điện thoại và máy tính bảng.</w:t>
      </w:r>
    </w:p>
    <w:p w14:paraId="33DB043D" w14:textId="77777777" w:rsidR="0096291A" w:rsidRPr="0096291A" w:rsidRDefault="0096291A" w:rsidP="0096291A">
      <w:pPr>
        <w:numPr>
          <w:ilvl w:val="0"/>
          <w:numId w:val="15"/>
        </w:num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Tích hợp mạng xã hội</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tạo điều kiện quảng bá sản phẩm dễ dàng hơn.</w:t>
      </w:r>
    </w:p>
    <w:p w14:paraId="743E5EF7" w14:textId="77777777" w:rsidR="0096291A" w:rsidRPr="0096291A" w:rsidRDefault="00000000"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5626F89">
          <v:rect id="_x0000_i1031" style="width:0;height:1.5pt" o:hralign="center" o:hrstd="t" o:hr="t" fillcolor="#a0a0a0" stroked="f"/>
        </w:pict>
      </w:r>
    </w:p>
    <w:p w14:paraId="17CE1C86" w14:textId="77777777" w:rsidR="0096291A" w:rsidRPr="0096291A" w:rsidRDefault="0096291A" w:rsidP="0096291A">
      <w:pPr>
        <w:spacing w:line="0" w:lineRule="atLeast"/>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Lời cảm ơn</w:t>
      </w:r>
    </w:p>
    <w:p w14:paraId="5928FEA5" w14:textId="77777777" w:rsidR="0096291A" w:rsidRPr="0096291A" w:rsidRDefault="0096291A"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Em xin chân thành cảm ơn quý thầy cô, các anh chị trong hội đồng đã lắng nghe phần trình bày của em.</w:t>
      </w:r>
      <w:r w:rsidRPr="0096291A">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Rất mong nhận được những ý kiến đóng góp quý báu để em có thể tiếp tục hoàn thiện hệ thống tốt hơn trong tương lai.</w:t>
      </w:r>
    </w:p>
    <w:p w14:paraId="14BDE21A" w14:textId="77777777" w:rsidR="0096291A" w:rsidRPr="0096291A" w:rsidRDefault="0096291A" w:rsidP="0096291A">
      <w:pPr>
        <w:spacing w:line="0" w:lineRule="atLeast"/>
        <w:rPr>
          <w:rFonts w:ascii="Times New Roman" w:eastAsiaTheme="majorEastAsia" w:hAnsi="Times New Roman" w:cs="Times New Roman"/>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291A">
        <w:rPr>
          <w:rFonts w:ascii="Times New Roman" w:eastAsiaTheme="majorEastAsia" w:hAnsi="Times New Roman" w:cs="Times New Roman"/>
          <w:bCs/>
          <w:color w:val="000000" w:themeColor="text1"/>
          <w:kern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 xin chân thành cảm ơn!</w:t>
      </w:r>
    </w:p>
    <w:p w14:paraId="65D18F3B" w14:textId="550B1706" w:rsidR="00981F94" w:rsidRDefault="00981F94"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D11E79"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E5ADB8"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9FB04F"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76AC39"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E31AD5"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E7D5BF"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7E161B"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8EFA6B"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D826D7"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78B400"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184057"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0B97E2"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31068F"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62090E"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70B011"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1CAA2A"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E6880F"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0F6F74"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90106D" w14:textId="77777777" w:rsidR="00693586"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D4AB72"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 Tại sao bạn không dùng nền tảng có sẵn như Shopee hoặc Haravan mà lại tự xây dựng hệ thống?</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Vì các nền tảng lớn thường có chi phí hoa hồng, quảng cáo cao, và yêu cầu kỹ thuật phức tạp. Với HL-Mart, em hướng đến các hộ gia đình cần giải pháp đơn giản, tiết kiệm chi phí, dễ dùng và tự chủ.</w:t>
      </w:r>
    </w:p>
    <w:p w14:paraId="12C2391D"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 Đối tượng sử dụng hệ thống là ai? Bạn đã khảo sát người dùng chưa?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 hướng tới các hộ kinh doanh nhỏ, bán tại nhà. Em đã khảo sát 10 người bán hàng gia đình, 8/10 cho biết họ muốn có hệ thống riêng, dễ dùng và không phụ thuộc sàn lớn.</w:t>
      </w:r>
    </w:p>
    <w:p w14:paraId="4015DB63"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Q3. Bạn có nghiên cứu hệ thống tương tự không? HL-Mart khác gì?</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Có ạ. Em tham khảo mô hình từ Haravan, Sapo và các sàn lớn. HL-Mart đơn giản hơn, không thu phí, dễ triển khai tại nhà và đặc biệt có chức năng dự đoán bán hàng – điểm mà các nền tảng phổ thông chưa tích hợp rõ ràng.</w:t>
      </w:r>
    </w:p>
    <w:p w14:paraId="218E343E" w14:textId="77777777" w:rsidR="00693586" w:rsidRPr="00693586" w:rsidRDefault="00000000"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722D042">
          <v:rect id="_x0000_i1032" style="width:0;height:1.5pt" o:hralign="center" o:hrstd="t" o:hr="t" fillcolor="#a0a0a0" stroked="f"/>
        </w:pict>
      </w:r>
    </w:p>
    <w:p w14:paraId="6776E8BE" w14:textId="77777777" w:rsidR="00693586" w:rsidRPr="00693586" w:rsidRDefault="00693586" w:rsidP="00693586">
      <w:pPr>
        <w:spacing w:line="0" w:lineRule="atLeast"/>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Segoe UI Emoji" w:hAnsi="Segoe UI Emoji" w:cs="Segoe UI Emoj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Mục tiêu &amp; Chức năng</w:t>
      </w:r>
    </w:p>
    <w:p w14:paraId="57CBA008"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Q4. Vì sao tích hợp cả VNPay lẫn MoMo?</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Vì mỗi khách hàng có sở thích thanh toán khác nhau. VNPay hỗ trợ nhiều ngân hàng, còn MoMo phổ biến với người trẻ và hộ kinh doanh. Em muốn đảm bảo tiện lợi tối đa cho người dùng.</w:t>
      </w:r>
    </w:p>
    <w:p w14:paraId="39C73909"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Q5. Tính bảo mật trong thanh toán được đảm bảo như thế nào?</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 sử dụng SSL để mã hóa đường truyền, kiểm tra chữ ký xác thực từ VNPay/MoMo, và giới hạn quyền truy cập API. Ngoài ra, thông tin thanh toán không lưu trên hệ thống – tuân thủ nguyên tắc bảo mật.</w:t>
      </w:r>
    </w:p>
    <w:p w14:paraId="2AE3D7DA"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Q6. Nếu truy cập trái phép vào trang admin thì sao?</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 đã sử dụng middleware để phân quyền. Chỉ tài khoản có quyền admin mới truy cập được. Nếu người dùng không có quyền hoặc chưa đăng nhập, hệ thống sẽ tự động chuyển hướng hoặc trả về lỗi 403.</w:t>
      </w:r>
    </w:p>
    <w:p w14:paraId="01DC87E9" w14:textId="77777777" w:rsidR="00693586" w:rsidRPr="00693586" w:rsidRDefault="00000000"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D9C68A5">
          <v:rect id="_x0000_i1033" style="width:0;height:1.5pt" o:hralign="center" o:hrstd="t" o:hr="t" fillcolor="#a0a0a0" stroked="f"/>
        </w:pict>
      </w:r>
    </w:p>
    <w:p w14:paraId="0456B497" w14:textId="77777777" w:rsidR="00693586" w:rsidRPr="00693586" w:rsidRDefault="00693586" w:rsidP="00693586">
      <w:pPr>
        <w:spacing w:line="0" w:lineRule="atLeast"/>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Segoe UI Emoji" w:hAnsi="Segoe UI Emoji" w:cs="Segoe UI Emoj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Phân tích yêu cầu</w:t>
      </w:r>
    </w:p>
    <w:p w14:paraId="0D5AA827"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Q7. Bạn thu thập yêu cầu hệ thống bằng cách nào?</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 khảo sát qua Google Form và phỏng vấn trực tiếp 5 hộ kinh doanh nhỏ trong khu vực. Dựa trên phản hồi, em tổng hợp các chức năng cốt lõi và bổ sung thêm các tính năng dự đoán.</w:t>
      </w:r>
    </w:p>
    <w:p w14:paraId="69F1997A"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Q8. Ngoài Use-case bạn còn dùng UML nào khác?</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Có ạ. Em có vẽ thêm biểu đồ </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sequence</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 luồng đặt hàng và thanh toán, </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diagram</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mô tả quy trình xử lý đơn hàng và </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diagram</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 thiết kế các thực thể chính.</w:t>
      </w:r>
    </w:p>
    <w:p w14:paraId="7499CC8C" w14:textId="77777777" w:rsidR="00693586" w:rsidRPr="00693586" w:rsidRDefault="00000000"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46739EA">
          <v:rect id="_x0000_i1034" style="width:0;height:1.5pt" o:hralign="center" o:hrstd="t" o:hr="t" fillcolor="#a0a0a0" stroked="f"/>
        </w:pict>
      </w:r>
    </w:p>
    <w:p w14:paraId="4B491CAE" w14:textId="77777777" w:rsidR="00693586" w:rsidRPr="00693586" w:rsidRDefault="00693586" w:rsidP="00693586">
      <w:pPr>
        <w:spacing w:line="0" w:lineRule="atLeast"/>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Segoe UI Emoji" w:hAnsi="Segoe UI Emoji" w:cs="Segoe UI Emoj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 Thiết kế &amp; Công nghệ</w:t>
      </w:r>
    </w:p>
    <w:p w14:paraId="4EDE28EF"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Q9. Vì sao chọn React và Laravel?</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React có tốc độ nhanh, dễ tái sử dụng component, phù hợp cho SPA. Laravel thì mạnh về bảo mật, routing, tích hợp tốt với MySQL. Cặp đôi này giúp em xây dựng hệ thống rõ ràng, dễ bảo trì và tách biệt frontend – backend.</w:t>
      </w:r>
    </w:p>
    <w:p w14:paraId="3BD53DFA"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Q10. Kiến trúc 3 lớp khác gì MVC?</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Kiến trúc 3 lớp tách logic rõ ràng hơn: controller chỉ điều phối, service xử lý logic nghiệp vụ, repository quản lý truy xuất dữ liệu. Điều này giúp dễ test, dễ mở rộng, rõ ràng hơn so với MVC truyền thống.</w:t>
      </w:r>
    </w:p>
    <w:p w14:paraId="7EB781E6"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Q11. Bạn có dùng ORM không? Eloquent là gì?</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Có ạ. Em dùng </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Eloquent ORM</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của Laravel để truy vấn dữ liệu một cách trực quan như thao tác với object. Nó giúp em giảm code SQL thuần, dễ bảo trì và quản lý quan hệ giữa các bảng.</w:t>
      </w:r>
    </w:p>
    <w:p w14:paraId="60FF4BD7"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Q12. Khi đặt hàng, hệ thống xử lý thế nào để đảm bảo dữ liệu chính xác?</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 dùng </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transaction database</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để đảm bảo các bước như trừ tồn kho, tạo đơn hàng, ghi log đều phải thành công. Nếu có lỗi xảy ra ở giữa, hệ thống sẽ rollback để không gây sai lệch dữ liệu.</w:t>
      </w:r>
    </w:p>
    <w:p w14:paraId="3D0D578A" w14:textId="77777777" w:rsidR="00693586" w:rsidRPr="00693586" w:rsidRDefault="00000000"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72593C9">
          <v:rect id="_x0000_i1035" style="width:0;height:1.5pt" o:hralign="center" o:hrstd="t" o:hr="t" fillcolor="#a0a0a0" stroked="f"/>
        </w:pict>
      </w:r>
    </w:p>
    <w:p w14:paraId="43E41A35" w14:textId="77777777" w:rsidR="00693586" w:rsidRPr="00693586" w:rsidRDefault="00693586" w:rsidP="00693586">
      <w:pPr>
        <w:spacing w:line="0" w:lineRule="atLeast"/>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Segoe UI Emoji" w:hAnsi="Segoe UI Emoji" w:cs="Segoe UI Emoj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AI – Dự báo bán hàng</w:t>
      </w:r>
    </w:p>
    <w:p w14:paraId="20CE2B43"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Q13. Dữ liệu huấn luyện lấy từ đâu? Có đủ lớn không?</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 dùng dữ liệu từ hệ thống HL-Mart giả lập 1 năm, mỗi ngày hơn 100 đơn hàng, tổng hơn 30.000 bản ghi. Dữ liệu bao gồm số lượng bán, tồn kho, khuyến mãi, ngày lễ,…</w:t>
      </w:r>
    </w:p>
    <w:p w14:paraId="205E722C"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Q14. Vì sao chọn Random Forest và XGBoost?</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Vì 2 mô hình này </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hiệu quả cao với dữ liệu dạng bảng</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ít cần tiền xử lý phức tạp, và cho kết quả chính xác ổn định. Deep learning như LSTM cần nhiều dữ liệu và tài nguyên hơn – chưa phù hợp với quy mô hiện tại.</w:t>
      </w:r>
    </w:p>
    <w:p w14:paraId="624ECABD"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Q15. Bạn đánh giá mô hình bằng gì?</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 dùng </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MAE (Mean Absolute Error)</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 </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RMSE (Root Mean Squared Error)</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để đo sai số. Ngoài ra, em chia dữ liệu train/test theo thời gian để đánh giá độ tổng quát của mô hình.</w:t>
      </w:r>
    </w:p>
    <w:p w14:paraId="03C49CD1"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Q16. Mô hình chạy realtime hay offline? Cập nhật ra sao?</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Hiện tại mô hình được huấn luyện offline mỗi tuần. Kết quả dự báo được lưu lại và truy xuất qua API. Trong tương lai, em có thể tích hợp auto-training nếu dữ liệu đủ lớn.</w:t>
      </w:r>
    </w:p>
    <w:p w14:paraId="28C09D79" w14:textId="77777777" w:rsidR="00693586" w:rsidRPr="00693586" w:rsidRDefault="00000000"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7A34E54">
          <v:rect id="_x0000_i1036" style="width:0;height:1.5pt" o:hralign="center" o:hrstd="t" o:hr="t" fillcolor="#a0a0a0" stroked="f"/>
        </w:pict>
      </w:r>
    </w:p>
    <w:p w14:paraId="0065F07F" w14:textId="77777777" w:rsidR="00693586" w:rsidRPr="00693586" w:rsidRDefault="00693586" w:rsidP="00693586">
      <w:pPr>
        <w:spacing w:line="0" w:lineRule="atLeast"/>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Segoe UI Emoji" w:hAnsi="Segoe UI Emoji" w:cs="Segoe UI Emoj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 Giao diện &amp; Hiệu năng</w:t>
      </w:r>
    </w:p>
    <w:p w14:paraId="61C7DAD4"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Q17. Bạn có kiểm thử responsive chưa?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Có ạ. Em dùng media queries và test trên điện thoại, máy tính bảng. Giao diện tự động thay đổi bố cục, kích thước hình ảnh và font chữ khi trên thiết bị nhỏ.</w:t>
      </w:r>
    </w:p>
    <w:p w14:paraId="4B22D4AD"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Q18. Hệ thống chịu tải bao nhiêu người dùng đồng thời?</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 đã test bằng JMeter với 100 user đồng thời và hệ thống phản hồi ổn định ở mức ~300ms. Vì hệ thống dùng API + React SPA nên tải server nhẹ hơn đáng kể.</w:t>
      </w:r>
    </w:p>
    <w:p w14:paraId="1245DB06" w14:textId="77777777" w:rsidR="00693586" w:rsidRPr="00693586" w:rsidRDefault="00000000"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F00AADC">
          <v:rect id="_x0000_i1037" style="width:0;height:1.5pt" o:hralign="center" o:hrstd="t" o:hr="t" fillcolor="#a0a0a0" stroked="f"/>
        </w:pict>
      </w:r>
    </w:p>
    <w:p w14:paraId="1CF0376B" w14:textId="77777777" w:rsidR="00693586" w:rsidRPr="00693586" w:rsidRDefault="00693586" w:rsidP="00693586">
      <w:pPr>
        <w:spacing w:line="0" w:lineRule="atLeast"/>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Segoe UI Emoji" w:hAnsi="Segoe UI Emoji" w:cs="Segoe UI Emoj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 Hướng phát triển &amp; thực tế</w:t>
      </w:r>
    </w:p>
    <w:p w14:paraId="468ACD3A"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Q19. Bạn có ý định triển khai thực tế không?</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Có ạ. Em đang xây dựng bản demo thực tế và đã mời một số người quen kinh doanh thử nghiệm để lấy phản hồi.</w:t>
      </w:r>
    </w:p>
    <w:p w14:paraId="55EFFD3D"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Q20. Theo bạn tính năng nào là quan trọng nhất khi triển khai thực tế?</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Theo em là </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 lý đơn hàng và dự báo hàng tồn</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vì nó ảnh hưởng trực tiếp đến vận hành và chi phí của người bán.</w:t>
      </w:r>
    </w:p>
    <w:p w14:paraId="72D2FED3"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Q21. Bạn có nghĩ đến mô hình SaaS cho nhiều hộ kinh doanh không?</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Có. Trong tương lai em sẽ tách dữ liệu theo tenant, tạo mỗi cửa hàng 1 không gian riêng (multi-tenant). Khi đó HL-Mart có thể trở thành một nền tảng cung cấp dịch vụ bán hàng cho nhiều cá nhân.</w:t>
      </w:r>
    </w:p>
    <w:p w14:paraId="2386D38C" w14:textId="77777777" w:rsidR="00693586" w:rsidRPr="00693586" w:rsidRDefault="00000000"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7A77231">
          <v:rect id="_x0000_i1038" style="width:0;height:1.5pt" o:hralign="center" o:hrstd="t" o:hr="t" fillcolor="#a0a0a0" stroked="f"/>
        </w:pict>
      </w:r>
    </w:p>
    <w:p w14:paraId="066E751C" w14:textId="77777777" w:rsidR="00693586" w:rsidRPr="00693586" w:rsidRDefault="00693586" w:rsidP="00693586">
      <w:pPr>
        <w:spacing w:line="0" w:lineRule="atLeast"/>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Segoe UI Emoji" w:hAnsi="Segoe UI Emoji" w:cs="Segoe UI Emoj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 Câu hỏi phản biện</w:t>
      </w:r>
    </w:p>
    <w:p w14:paraId="568F5F14"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Q22. Nếu người dùng không có VNPay/MoMo thì sao?</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Họ vẫn có thể chọn </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thanh toán khi nhận hàng (COD)</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Em đã tích hợp cả 3 hình thức để phù hợp nhiều đối tượng.</w:t>
      </w:r>
    </w:p>
    <w:p w14:paraId="553F6D0A"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Q23. Làm sao ngăn đơn hàng ảo hoặc spam?</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 kiểm tra qua xác thực người dùng, giới hạn tần suất đặt hàng, và yêu cầu nhập OTP (giả lập) trước khi thanh toán với đơn lớn.</w:t>
      </w:r>
    </w:p>
    <w:p w14:paraId="7D46EC40" w14:textId="34FE209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Q24. Nếu khách đặt nhưng không nhận hàng thì sao?</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Quản trị viên có thể </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hủy đơn</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và thống kê tỉ lệ hủy để xử lý. Sau 3 lần không nhận hàng, hệ thống sẽ cảnh báo hoặc khóa tài khoản tạm thời.</w:t>
      </w:r>
      <w:r w:rsidR="00FD372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Thậm chí có thể xóa tài khoản</w:t>
      </w:r>
    </w:p>
    <w:p w14:paraId="24E2485D" w14:textId="77777777" w:rsidR="00693586" w:rsidRPr="00693586" w:rsidRDefault="00693586" w:rsidP="00693586">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Q25. HL-Mart có thể cạnh tranh với nền tảng lớn không?</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Với nhóm người dùng nhỏ, thích sự đơn giản và không muốn lệ thuộc sàn lớn thì HL-Mart là giải pháp rất phù hợp. Mục tiêu không phải thay thế sàn lớn mà là </w:t>
      </w:r>
      <w:r w:rsidRPr="00693586">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bổ sung</w:t>
      </w:r>
      <w:r w:rsidRPr="00693586">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một kênh riêng hiệu quả cho từng hộ kinh doanh.</w:t>
      </w:r>
    </w:p>
    <w:p w14:paraId="6C11BAB7" w14:textId="77777777" w:rsidR="00693586" w:rsidRPr="0096291A" w:rsidRDefault="00693586" w:rsidP="0096291A">
      <w:pPr>
        <w:spacing w:line="0" w:lineRule="atLeast"/>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693586" w:rsidRPr="009629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32A171F"/>
    <w:multiLevelType w:val="multilevel"/>
    <w:tmpl w:val="863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427C5"/>
    <w:multiLevelType w:val="multilevel"/>
    <w:tmpl w:val="F56C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A05F3"/>
    <w:multiLevelType w:val="multilevel"/>
    <w:tmpl w:val="DA68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A4467"/>
    <w:multiLevelType w:val="multilevel"/>
    <w:tmpl w:val="BEFA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62781"/>
    <w:multiLevelType w:val="multilevel"/>
    <w:tmpl w:val="7CC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822DE"/>
    <w:multiLevelType w:val="multilevel"/>
    <w:tmpl w:val="A0A6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E2A56"/>
    <w:multiLevelType w:val="multilevel"/>
    <w:tmpl w:val="D90C2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E0D16"/>
    <w:multiLevelType w:val="multilevel"/>
    <w:tmpl w:val="4E8A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60C61"/>
    <w:multiLevelType w:val="multilevel"/>
    <w:tmpl w:val="3652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0C19E7"/>
    <w:multiLevelType w:val="multilevel"/>
    <w:tmpl w:val="C85A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695979">
    <w:abstractNumId w:val="8"/>
  </w:num>
  <w:num w:numId="2" w16cid:durableId="279924314">
    <w:abstractNumId w:val="6"/>
  </w:num>
  <w:num w:numId="3" w16cid:durableId="2120449868">
    <w:abstractNumId w:val="5"/>
  </w:num>
  <w:num w:numId="4" w16cid:durableId="154535352">
    <w:abstractNumId w:val="4"/>
  </w:num>
  <w:num w:numId="5" w16cid:durableId="2061056286">
    <w:abstractNumId w:val="7"/>
  </w:num>
  <w:num w:numId="6" w16cid:durableId="1363942964">
    <w:abstractNumId w:val="3"/>
  </w:num>
  <w:num w:numId="7" w16cid:durableId="1941184016">
    <w:abstractNumId w:val="2"/>
  </w:num>
  <w:num w:numId="8" w16cid:durableId="2036080546">
    <w:abstractNumId w:val="1"/>
  </w:num>
  <w:num w:numId="9" w16cid:durableId="15740363">
    <w:abstractNumId w:val="0"/>
  </w:num>
  <w:num w:numId="10" w16cid:durableId="590897765">
    <w:abstractNumId w:val="17"/>
  </w:num>
  <w:num w:numId="11" w16cid:durableId="1598707298">
    <w:abstractNumId w:val="9"/>
  </w:num>
  <w:num w:numId="12" w16cid:durableId="1410731525">
    <w:abstractNumId w:val="16"/>
  </w:num>
  <w:num w:numId="13" w16cid:durableId="1698001580">
    <w:abstractNumId w:val="12"/>
  </w:num>
  <w:num w:numId="14" w16cid:durableId="1738936778">
    <w:abstractNumId w:val="11"/>
  </w:num>
  <w:num w:numId="15" w16cid:durableId="1815364695">
    <w:abstractNumId w:val="13"/>
  </w:num>
  <w:num w:numId="16" w16cid:durableId="1776123637">
    <w:abstractNumId w:val="10"/>
  </w:num>
  <w:num w:numId="17" w16cid:durableId="1961523008">
    <w:abstractNumId w:val="15"/>
  </w:num>
  <w:num w:numId="18" w16cid:durableId="523206319">
    <w:abstractNumId w:val="14"/>
  </w:num>
  <w:num w:numId="19" w16cid:durableId="4516377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EF3"/>
    <w:rsid w:val="00034616"/>
    <w:rsid w:val="0006063C"/>
    <w:rsid w:val="0015074B"/>
    <w:rsid w:val="0029639D"/>
    <w:rsid w:val="002A78FD"/>
    <w:rsid w:val="002E5734"/>
    <w:rsid w:val="00326F90"/>
    <w:rsid w:val="00390303"/>
    <w:rsid w:val="0055127E"/>
    <w:rsid w:val="005532EE"/>
    <w:rsid w:val="0057284D"/>
    <w:rsid w:val="006814AA"/>
    <w:rsid w:val="00693586"/>
    <w:rsid w:val="006D1778"/>
    <w:rsid w:val="0096291A"/>
    <w:rsid w:val="00981F94"/>
    <w:rsid w:val="009B084F"/>
    <w:rsid w:val="00AA1D8D"/>
    <w:rsid w:val="00AC641F"/>
    <w:rsid w:val="00B37593"/>
    <w:rsid w:val="00B47730"/>
    <w:rsid w:val="00BA1AC7"/>
    <w:rsid w:val="00C171D5"/>
    <w:rsid w:val="00C3436C"/>
    <w:rsid w:val="00CB0664"/>
    <w:rsid w:val="00CC4961"/>
    <w:rsid w:val="00CD0E0B"/>
    <w:rsid w:val="00FC693F"/>
    <w:rsid w:val="00FC70C2"/>
    <w:rsid w:val="00FD37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BBFDE"/>
  <w14:defaultImageDpi w14:val="300"/>
  <w15:docId w15:val="{E0D94866-93C4-43E8-8A38-DF9F8EB1A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6876">
      <w:bodyDiv w:val="1"/>
      <w:marLeft w:val="0"/>
      <w:marRight w:val="0"/>
      <w:marTop w:val="0"/>
      <w:marBottom w:val="0"/>
      <w:divBdr>
        <w:top w:val="none" w:sz="0" w:space="0" w:color="auto"/>
        <w:left w:val="none" w:sz="0" w:space="0" w:color="auto"/>
        <w:bottom w:val="none" w:sz="0" w:space="0" w:color="auto"/>
        <w:right w:val="none" w:sz="0" w:space="0" w:color="auto"/>
      </w:divBdr>
    </w:div>
    <w:div w:id="114372782">
      <w:bodyDiv w:val="1"/>
      <w:marLeft w:val="0"/>
      <w:marRight w:val="0"/>
      <w:marTop w:val="0"/>
      <w:marBottom w:val="0"/>
      <w:divBdr>
        <w:top w:val="none" w:sz="0" w:space="0" w:color="auto"/>
        <w:left w:val="none" w:sz="0" w:space="0" w:color="auto"/>
        <w:bottom w:val="none" w:sz="0" w:space="0" w:color="auto"/>
        <w:right w:val="none" w:sz="0" w:space="0" w:color="auto"/>
      </w:divBdr>
    </w:div>
    <w:div w:id="322201447">
      <w:bodyDiv w:val="1"/>
      <w:marLeft w:val="0"/>
      <w:marRight w:val="0"/>
      <w:marTop w:val="0"/>
      <w:marBottom w:val="0"/>
      <w:divBdr>
        <w:top w:val="none" w:sz="0" w:space="0" w:color="auto"/>
        <w:left w:val="none" w:sz="0" w:space="0" w:color="auto"/>
        <w:bottom w:val="none" w:sz="0" w:space="0" w:color="auto"/>
        <w:right w:val="none" w:sz="0" w:space="0" w:color="auto"/>
      </w:divBdr>
    </w:div>
    <w:div w:id="603658842">
      <w:bodyDiv w:val="1"/>
      <w:marLeft w:val="0"/>
      <w:marRight w:val="0"/>
      <w:marTop w:val="0"/>
      <w:marBottom w:val="0"/>
      <w:divBdr>
        <w:top w:val="none" w:sz="0" w:space="0" w:color="auto"/>
        <w:left w:val="none" w:sz="0" w:space="0" w:color="auto"/>
        <w:bottom w:val="none" w:sz="0" w:space="0" w:color="auto"/>
        <w:right w:val="none" w:sz="0" w:space="0" w:color="auto"/>
      </w:divBdr>
    </w:div>
    <w:div w:id="714740213">
      <w:bodyDiv w:val="1"/>
      <w:marLeft w:val="0"/>
      <w:marRight w:val="0"/>
      <w:marTop w:val="0"/>
      <w:marBottom w:val="0"/>
      <w:divBdr>
        <w:top w:val="none" w:sz="0" w:space="0" w:color="auto"/>
        <w:left w:val="none" w:sz="0" w:space="0" w:color="auto"/>
        <w:bottom w:val="none" w:sz="0" w:space="0" w:color="auto"/>
        <w:right w:val="none" w:sz="0" w:space="0" w:color="auto"/>
      </w:divBdr>
    </w:div>
    <w:div w:id="1107693425">
      <w:bodyDiv w:val="1"/>
      <w:marLeft w:val="0"/>
      <w:marRight w:val="0"/>
      <w:marTop w:val="0"/>
      <w:marBottom w:val="0"/>
      <w:divBdr>
        <w:top w:val="none" w:sz="0" w:space="0" w:color="auto"/>
        <w:left w:val="none" w:sz="0" w:space="0" w:color="auto"/>
        <w:bottom w:val="none" w:sz="0" w:space="0" w:color="auto"/>
        <w:right w:val="none" w:sz="0" w:space="0" w:color="auto"/>
      </w:divBdr>
    </w:div>
    <w:div w:id="1127548166">
      <w:bodyDiv w:val="1"/>
      <w:marLeft w:val="0"/>
      <w:marRight w:val="0"/>
      <w:marTop w:val="0"/>
      <w:marBottom w:val="0"/>
      <w:divBdr>
        <w:top w:val="none" w:sz="0" w:space="0" w:color="auto"/>
        <w:left w:val="none" w:sz="0" w:space="0" w:color="auto"/>
        <w:bottom w:val="none" w:sz="0" w:space="0" w:color="auto"/>
        <w:right w:val="none" w:sz="0" w:space="0" w:color="auto"/>
      </w:divBdr>
    </w:div>
    <w:div w:id="1222247661">
      <w:bodyDiv w:val="1"/>
      <w:marLeft w:val="0"/>
      <w:marRight w:val="0"/>
      <w:marTop w:val="0"/>
      <w:marBottom w:val="0"/>
      <w:divBdr>
        <w:top w:val="none" w:sz="0" w:space="0" w:color="auto"/>
        <w:left w:val="none" w:sz="0" w:space="0" w:color="auto"/>
        <w:bottom w:val="none" w:sz="0" w:space="0" w:color="auto"/>
        <w:right w:val="none" w:sz="0" w:space="0" w:color="auto"/>
      </w:divBdr>
    </w:div>
    <w:div w:id="1469974660">
      <w:bodyDiv w:val="1"/>
      <w:marLeft w:val="0"/>
      <w:marRight w:val="0"/>
      <w:marTop w:val="0"/>
      <w:marBottom w:val="0"/>
      <w:divBdr>
        <w:top w:val="none" w:sz="0" w:space="0" w:color="auto"/>
        <w:left w:val="none" w:sz="0" w:space="0" w:color="auto"/>
        <w:bottom w:val="none" w:sz="0" w:space="0" w:color="auto"/>
        <w:right w:val="none" w:sz="0" w:space="0" w:color="auto"/>
      </w:divBdr>
    </w:div>
    <w:div w:id="1603299534">
      <w:bodyDiv w:val="1"/>
      <w:marLeft w:val="0"/>
      <w:marRight w:val="0"/>
      <w:marTop w:val="0"/>
      <w:marBottom w:val="0"/>
      <w:divBdr>
        <w:top w:val="none" w:sz="0" w:space="0" w:color="auto"/>
        <w:left w:val="none" w:sz="0" w:space="0" w:color="auto"/>
        <w:bottom w:val="none" w:sz="0" w:space="0" w:color="auto"/>
        <w:right w:val="none" w:sz="0" w:space="0" w:color="auto"/>
      </w:divBdr>
    </w:div>
    <w:div w:id="1659919786">
      <w:bodyDiv w:val="1"/>
      <w:marLeft w:val="0"/>
      <w:marRight w:val="0"/>
      <w:marTop w:val="0"/>
      <w:marBottom w:val="0"/>
      <w:divBdr>
        <w:top w:val="none" w:sz="0" w:space="0" w:color="auto"/>
        <w:left w:val="none" w:sz="0" w:space="0" w:color="auto"/>
        <w:bottom w:val="none" w:sz="0" w:space="0" w:color="auto"/>
        <w:right w:val="none" w:sz="0" w:space="0" w:color="auto"/>
      </w:divBdr>
    </w:div>
    <w:div w:id="1885017772">
      <w:bodyDiv w:val="1"/>
      <w:marLeft w:val="0"/>
      <w:marRight w:val="0"/>
      <w:marTop w:val="0"/>
      <w:marBottom w:val="0"/>
      <w:divBdr>
        <w:top w:val="none" w:sz="0" w:space="0" w:color="auto"/>
        <w:left w:val="none" w:sz="0" w:space="0" w:color="auto"/>
        <w:bottom w:val="none" w:sz="0" w:space="0" w:color="auto"/>
        <w:right w:val="none" w:sz="0" w:space="0" w:color="auto"/>
      </w:divBdr>
    </w:div>
    <w:div w:id="2077624429">
      <w:bodyDiv w:val="1"/>
      <w:marLeft w:val="0"/>
      <w:marRight w:val="0"/>
      <w:marTop w:val="0"/>
      <w:marBottom w:val="0"/>
      <w:divBdr>
        <w:top w:val="none" w:sz="0" w:space="0" w:color="auto"/>
        <w:left w:val="none" w:sz="0" w:space="0" w:color="auto"/>
        <w:bottom w:val="none" w:sz="0" w:space="0" w:color="auto"/>
        <w:right w:val="none" w:sz="0" w:space="0" w:color="auto"/>
      </w:divBdr>
    </w:div>
    <w:div w:id="2143424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9</Pages>
  <Words>1942</Words>
  <Characters>11075</Characters>
  <Application>Microsoft Office Word</Application>
  <DocSecurity>0</DocSecurity>
  <Lines>92</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Nhat Anh 20214987</cp:lastModifiedBy>
  <cp:revision>15</cp:revision>
  <dcterms:created xsi:type="dcterms:W3CDTF">2013-12-23T23:15:00Z</dcterms:created>
  <dcterms:modified xsi:type="dcterms:W3CDTF">2025-07-07T10:45:00Z</dcterms:modified>
  <cp:category/>
</cp:coreProperties>
</file>